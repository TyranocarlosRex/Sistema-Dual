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505050"/>
          <w:sz w:val="24"/>
        </w:rPr>
        <w:t>Programa de Educación Dual</w:t>
      </w:r>
    </w:p>
    <w:p>
      <w:pPr>
        <w:pStyle w:val="Title"/>
        <w:spacing w:before="1440" w:after="200"/>
        <w:jc w:val="center"/>
      </w:pPr>
      <w:r>
        <w:rPr>
          <w:rFonts w:ascii="Calibri" w:hAnsi="Calibri"/>
          <w:b/>
          <w:color w:val="0F172A"/>
          <w:sz w:val="56"/>
        </w:rPr>
        <w:t>Manual de Usuario del Sistema Dual</w:t>
      </w:r>
    </w:p>
    <w:p>
      <w:pPr>
        <w:spacing w:after="600"/>
        <w:jc w:val="center"/>
      </w:pPr>
      <w:r>
        <w:rPr>
          <w:rFonts w:ascii="Calibri" w:hAnsi="Calibri"/>
          <w:color w:val="1F4D78"/>
          <w:sz w:val="28"/>
        </w:rPr>
        <w:t>Guía operativa para estudiantes, coordinadores y administradores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Alcance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Este manual explica el uso de los módulos disponibles en la plataforma: acceso, navegación, evidencias, reportes, revisión de entregas, periodos, usuarios, documentos y anuncios.</w:t>
            </w:r>
          </w:p>
        </w:tc>
      </w:tr>
    </w:tbl>
    <w:p>
      <w:pPr>
        <w:spacing w:after="80"/>
      </w:pPr>
    </w:p>
    <w:p>
      <w:pPr>
        <w:spacing w:before="720" w:after="0"/>
        <w:jc w:val="center"/>
      </w:pPr>
      <w:r>
        <w:rPr>
          <w:rFonts w:ascii="Calibri" w:hAnsi="Calibri"/>
          <w:color w:val="505050"/>
          <w:sz w:val="21"/>
        </w:rPr>
        <w:t>Versión de trabajo: mayo de 2026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1. Descripción general del sistema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2. Acceso, navegación y cierre de sesión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3. Manual para estudiantes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4. Manual para coordinadores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5. Manual para administradores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6. Flujo recomendado de operación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7. Problemas frecuentes y buenas prácticas</w:t>
      </w:r>
    </w:p>
    <w:p>
      <w:pPr>
        <w:pStyle w:val="Heading1"/>
        <w:keepNext/>
      </w:pPr>
      <w:r>
        <w:t>1. Descripción general del sistema</w:t>
      </w:r>
    </w:p>
    <w:p>
      <w:r>
        <w:rPr>
          <w:rFonts w:ascii="Calibri" w:hAnsi="Calibri"/>
        </w:rPr>
        <w:t>El Sistema Dual centraliza el seguimiento del Programa de Educación Dual. Permite administrar periodos, publicar espacios de evidencia, asignar reportes, recibir entregas de estudiantes, revisar documentos, generar plantillas y comunicar avisos a los usuarios.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Rol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Acceso principal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Qué puede hacer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Estudiante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/login-student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Consultar anuncios y evidencias, actualizar datos de contacto, descargar formatos, subir o reemplazar reportes y revisar el estado de sus entregas.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Coordinador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/login-coordinator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Consultar estudiantes de su carrera, revisar avance, ver detalles, previsualizar o descargar entregas, registrar calificación, feedback y aceptar o rechazar reportes.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Administrador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/login-admin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Gestionar periodos, estudiantes, coordinadores, evidencias, reportes, documentos, anuncios y seguimiento global del programa.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Conceptos clave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Concepto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Significado en el sistema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Periodo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Ciclo de trabajo del programa. Puede estar en borrador, activo o cerrado. El periodo activo controla qué estudiantes y reportes se muestran.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Espacio de evidencia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Contenedor donde se agrupan reportes. Puede ser de inscripción o de programa.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Reporte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Actividad o documento que el estudiante debe entregar. Puede incluir fecha límite y archivo base descargable.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Entrega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Archivo subido por el estudiante para un reporte. Puede quedar como enviado, aceptado o rechazado.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Estatus del estudiante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Indica si el alumno está activo, inactivo o dado de baja dentro del proceso.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Plantilla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Documento base editable que puede contener variables del alumno, periodo y asignación para generar PDF.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Anuncio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Comunicado visible para todos o para un rol/carrera específica, con adjunto opcional.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Nota importante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Los periodos cerrados quedan principalmente para consulta y estadísticas. No se deben usar para crear, editar o eliminar reportes ni para modificar entregas.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Acceso, navegación y cierre de sesión</w:t>
      </w:r>
    </w:p>
    <w:p>
      <w:pPr>
        <w:pStyle w:val="Heading2"/>
        <w:keepNext/>
      </w:pPr>
      <w:r>
        <w:t>Iniciar sesión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Abre la plataforma en el navegador.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 la pantalla de acceso, selecciona la pestaña correspondiente: Estudiantes, Coordinadores o Administrativos.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Captura las credenciales. El estudiante usa No. de Control y contraseña; coordinador y administrador usan correo y contraseña.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Entrar. El sistema redirige al panel correspondiente según el rol.</w:t>
      </w:r>
    </w:p>
    <w:p>
      <w:pPr>
        <w:pStyle w:val="Heading2"/>
        <w:keepNext/>
      </w:pPr>
      <w:r>
        <w:t>Navegación general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 el menú lateral para cambiar de módulo. La opción activa aparece marcada con la etiqueta Activo.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 los botones Abrir, Ver detalle, Agregar, Guardar, Descargar o Actualizar según la operación mostrada en cada pantalla.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Los mensajes de éxito, advertencia o error aparecen como alertas o notificaciones en la parte superior o dentro del módulo.</w:t>
      </w:r>
    </w:p>
    <w:p>
      <w:pPr>
        <w:pStyle w:val="Heading2"/>
        <w:keepNext/>
      </w:pPr>
      <w:r>
        <w:t>Cerrar sesión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 la barra superior, presiona el botón con el nombre del usuario.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Selecciona Cerrar sesión.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El sistema limpia la sesión y regresa a la pantalla de acceso.</w:t>
      </w:r>
    </w:p>
    <w:p>
      <w:pPr>
        <w:pStyle w:val="Heading1"/>
        <w:keepNext/>
      </w:pPr>
      <w:r>
        <w:t>3. Manual para estudiantes</w:t>
      </w:r>
    </w:p>
    <w:p>
      <w:pPr>
        <w:pStyle w:val="Heading2"/>
        <w:keepNext/>
      </w:pPr>
      <w:r>
        <w:t>Panel Inicio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Consulta el saludo, anuncios recientes y evidencias visibles del periodo activo.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Revisa los datos de control escolar: No. de control, correo institucional, carrera y semestre.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Actualiza Teléfono y Dirección cuando estén vacíos o requieran corrección. Después presiona Guardar datos.</w:t>
      </w:r>
    </w:p>
    <w:p>
      <w:pPr>
        <w:pStyle w:val="Heading2"/>
        <w:keepNext/>
      </w:pPr>
      <w:r>
        <w:t>Consultar evidencias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 el menú lateral, entra a Mis evidencias.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Usa las pestañas Asignado, Sin entregar y Completada para filtrar los espacios.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Abrir evidencia para revisar los reportes de ese espacio.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Lee la descripción, tipo de evidencia y fecha límite de cada reporte.</w:t>
      </w:r>
    </w:p>
    <w:p>
      <w:pPr>
        <w:pStyle w:val="Heading2"/>
        <w:keepNext/>
      </w:pPr>
      <w:r>
        <w:t>Descargar formato base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Dentro de una evidencia, localiza el reporte que indique Archivo base.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Descargar reporte.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Guarda el archivo y úsalo como formato de trabajo si el reporte lo requiere.</w:t>
      </w:r>
    </w:p>
    <w:p>
      <w:pPr>
        <w:pStyle w:val="Heading2"/>
        <w:keepNext/>
      </w:pPr>
      <w:r>
        <w:t>Subir o reemplazar una entrega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Dentro del reporte, presiona el campo para seleccionar archivo.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Elige el archivo correspondiente. El sistema permite archivos de hasta 4 MB.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Enviar archivo. Si ya existe una entrega, el botón cambia a Reemplazar archivo.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Verifica el Estado actual: enviado, aceptado o rechazado.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Recomendación para estudiantes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Antes de reemplazar una entrega, confirma que el archivo nuevo sea la versión correcta. El sistema conserva la última entrega enviada para ese reporte.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4. Manual para coordinadores</w:t>
      </w:r>
    </w:p>
    <w:p>
      <w:pPr>
        <w:pStyle w:val="Heading2"/>
        <w:keepNext/>
      </w:pPr>
      <w:r>
        <w:t>Panel Inicio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Consulta estadísticas rápidas: estudiantes asignados, procesos activos y documentos pendientes.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 Accesos rápidos para entrar a Usuarios, Seguimiento o Pendientes.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Revisa los anuncios dirigidos a coordinadores y tus datos de contacto.</w:t>
      </w:r>
    </w:p>
    <w:p>
      <w:pPr>
        <w:pStyle w:val="Heading2"/>
        <w:keepNext/>
      </w:pPr>
      <w:r>
        <w:t>Usuarios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Entra a Usuarios.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Filtra por Nombre, No. Control o Estatus.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Revisa la tabla con nombre, correo, empresa, número de control y estatus.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Alcance del coordinador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El coordinador trabaja con estudiantes de su carrera. Si no tiene carrera asignada, el sistema puede bloquear consultas o entregas.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Seguimiento de estudiantes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Entra a Seguimiento.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Filtra por búsqueda o estatus.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Revisa el progreso, periodo, empresa y estado de cada estudiante.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Ver detalle para abrir el expediente del estudiante.</w:t>
      </w:r>
    </w:p>
    <w:p>
      <w:pPr>
        <w:pStyle w:val="Heading2"/>
        <w:keepNext/>
      </w:pPr>
      <w:r>
        <w:t>Detalle del estudiante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Consulta datos generales, empresa, convenio, espacios de evidencia visibles, evidencias enviadas y faltantes.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En Evidencias enviadas puedes previsualizar o descargar el archivo del estudiante.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Captura calificación de 0 a 100 y feedback opcional.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 Aceptar, Rechazar o Guardar para actualizar la entrega.</w:t>
      </w:r>
    </w:p>
    <w:p>
      <w:pPr>
        <w:pStyle w:val="Heading2"/>
        <w:keepNext/>
      </w:pPr>
      <w:r>
        <w:t>Pendientes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Entra a Pendientes para revisar reportes enviados por estudiantes.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Usa Ver para previsualizar o Descargar para bajar el archivo.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Registra calificación y feedback cuando aplique.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Aceptar, Rechazar o Guardar según la revisión realizada.</w:t>
      </w:r>
    </w:p>
    <w:p>
      <w:pPr>
        <w:pStyle w:val="Heading1"/>
        <w:keepNext/>
      </w:pPr>
      <w:r>
        <w:t>5. Manual para administradores</w:t>
      </w:r>
    </w:p>
    <w:p>
      <w:pPr>
        <w:pStyle w:val="Heading2"/>
        <w:keepNext/>
      </w:pPr>
      <w:r>
        <w:t>Panel Inicio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 el panel para entrar a Periodos, Usuarios, Procesos duales, Evidencias y avisos, o Documentos y plantillas.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Revisa las indicaciones rápidas antes de iniciar un ciclo o publicar nuevas actividades.</w:t>
      </w:r>
    </w:p>
    <w:p>
      <w:pPr>
        <w:pStyle w:val="Heading2"/>
        <w:keepNext/>
      </w:pPr>
      <w:r>
        <w:t>Periodos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Entra a Periodos.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Nuevo periodo para crear un ciclo. Captura año, número de periodo, estatus inicial, fechas y, si aplica, clona alumnos desde otro periodo.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Usa Crear periodo o Guardar cambios para registrar la información.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Usa Activar para dejar un periodo como vigente.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Usa Cerrar cuando termine el ciclo. El sistema solicita confirmación y después muestra estadísticas.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Usa Ver estadísticas para consultar alumnos, accesos, reportes, entregas, bajas, carreras y empresas vinculadas.</w:t>
      </w:r>
    </w:p>
    <w:p>
      <w:pPr>
        <w:pStyle w:val="Heading2"/>
        <w:keepNext/>
      </w:pPr>
      <w:r>
        <w:t>Usuarios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La vista permite alternar entre Estudiantes y Coordinadores.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En Estudiantes, filtra por nombre o No. Control, carrera y estado.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Presiona Ver para abrir el expediente del alumno.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Para cambiar a Activo, captura Empresa y Número de convenio. Para Baja, captura Motivo de baja. Inactivo no solicita datos adicionales.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En Coordinadores, filtra por correo o carrera, usa Agregar coordinador para registrar nombre, apellidos, correo, contraseña inicial y carrera, o Eliminar para retirar un registro.</w:t>
      </w:r>
    </w:p>
    <w:p>
      <w:pPr>
        <w:pStyle w:val="Heading2"/>
        <w:keepNext/>
      </w:pPr>
      <w:r>
        <w:t>Seguimiento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Filtra estudiantes por nombre/No. Control, carrera y estatus.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Consulta gráficas y tablas de estudiantes por carrera, estatus y progreso.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En Reportes enviados por estudiantes puedes Ver, Descargar, calificar, agregar feedback, Aceptar, Rechazar o Guardar cambios.</w:t>
      </w:r>
    </w:p>
    <w:p>
      <w:pPr>
        <w:pStyle w:val="Heading2"/>
        <w:keepNext/>
      </w:pPr>
      <w:r>
        <w:t>Evidencias y reportes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Entra a Evidencias.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Nuevo espacio para crear un contenedor. Captura título, tipo y descripción.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 un espacio existente, usa Editar para modificarlo o Eliminar para retirarlo si procede.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Agregar reporte para crear una asignación dentro del espacio.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Captura título, descripción, fecha límite, tipo y archivo base opcional. El archivo base permite hasta 4 MB.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Usa Editar o Eliminar sobre los reportes creados cuando sea necesario.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Tipos de reporte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Inscripción se muestra a estudiantes del periodo. Programa se usa para estudiantes activos. Si un alumno está de baja, no puede entregar documentos.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Documentos y plantillas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Entra a Documentos para administrar la biblioteca de documentos.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 Nuevo documento o Nuevo en blanco para iniciar una plantilla desde cero.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Puedes importar TXT, HTML, DOCX o PDF de hasta 15 MB. Después presiona Importar documento.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Edita título, descripción y cuerpo del documento en la vista previa estructurada.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Inserta variables escribiendo { o usando los accesos rápidos, por ejemplo {alumno_nombre_completo}, {alumno_no_control}, {alumno_carrera}, {periodo_codigo} o {asignacion_empresa}.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Presiona Guardar documento o Guardar cambios para conservar la plantilla.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 Generar para crear documentos por alumno, todos los alumnos o carrera; selecciona periodo, alumno o carrera según el alcance.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En resultados generados puedes Descargar PDF, Ver completo o Imprimir / Guardar PDF.</w:t>
      </w:r>
    </w:p>
    <w:p>
      <w:pPr>
        <w:pStyle w:val="Heading2"/>
        <w:keepNext/>
      </w:pPr>
      <w:r>
        <w:t>Anuncios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Entra a Anuncios.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Captura Título y Mensaje.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Selecciona el público en Dirigido a: Todos, Estudiantes, Coordinadores o Administradores.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Opcionalmente captura Carrera, fecha Visible desde y adjunto de hasta 4 MB.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Presiona Publicar anuncio.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Usa los filtros de rol y búsqueda para localizar anuncios publicados.</w:t>
      </w:r>
    </w:p>
    <w:p>
      <w:pPr>
        <w:pStyle w:val="Heading1"/>
        <w:keepNext/>
      </w:pPr>
      <w:r>
        <w:t>6. Flujo recomendado de operación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Crear o revisar el periodo en Periodos.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Activar el periodo vigente.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Actualizar estudiantes: estatus, empresa y convenio.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Crear espacios de evidencia y reportes con fechas límite.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Publicar anuncios para informar actividades y vencimientos.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Pedir a estudiantes que actualicen contacto y suban entregas.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Revisar entregas desde Seguimiento o Pendientes.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Registrar calificaciones, feedback y estado de cada entrega.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Al finalizar, cerrar el periodo y consultar estadísticas.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Actividad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Responsable principal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Resultado esperado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Configurar periodo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Administrador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Periodo activo y disponible para reportes.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Crear evidencias/reportes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Administrador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Actividades visibles para estudiantes según estatus.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Entregar documentos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Estudiante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Archivo cargado con estado enviado.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Validar entregas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Coordinador/Administrador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Entrega aceptada o rechazada con calificación y feedback.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Cerrar ciclo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Administrador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Periodo cerrado y estadísticas disponibles.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7. Problemas frecuentes y buenas prácticas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Situación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Qué revisar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puedo iniciar sesión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Verifica rol correcto, usuario, contraseña y que la cuenta exista.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aparecen evidencias al estudiante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Confirma que exista periodo activo, que el alumno pertenezca al periodo y que existan espacios/reportes configurados.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El estudiante no puede entregar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Revisa que el periodo no esté cerrado, que el alumno no esté en baja y que el reporte sea visible para su estatus.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El archivo no sube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Valida el tamaño: entregas, reportes y anuncios admiten hasta 4 MB; importación de documentos admite hasta 15 MB.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El coordinador no ve estudiantes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Confirma que el coordinador tenga carrera asignada y que haya alumnos asociados a esa carrera.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se puede modificar un reporte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Verifica que el reporte no pertenezca a un periodo cerrado.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El PDF de documento no se genera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Usa Imprimir / Guardar PDF como alternativa y reporta el problema técnico al administrador del sistema.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Buenas prácticas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Mantener un solo periodo activo para evitar confusión en reportes y estadísticas.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Usar títulos claros para evidencias y reportes, incluyendo número de parcial o bimestre cuando aplique.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Publicar anuncios antes de abrir actividades importantes o cambios de fecha.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Revisar entregas periódicamente y registrar feedback claro cuando se rechace un documento.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Pedir a los estudiantes que mantengan teléfono y dirección actualizados para documentos generados.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05050"/>
        <w:sz w:val="18"/>
      </w:rPr>
      <w:t>Manual de usuario | Sistema Dual</w:t>
    </w:r>
    <w:r>
      <w:rPr>
        <w:rFonts w:ascii="Calibri" w:hAnsi="Calibri"/>
        <w:color w:val="505050"/>
        <w:sz w:val="18"/>
      </w:rPr>
      <w:t>Manual de usuario | Sistema Dual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